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Segoe UI" w:hAnsi="Segoe UI"/>
          <w:b/>
          <w:color w:val="4F46E5"/>
          <w:sz w:val="48"/>
        </w:rPr>
        <w:t>Template B - Test Log</w:t>
      </w:r>
    </w:p>
    <w:p>
      <w:pPr>
        <w:spacing w:after="480"/>
      </w:pPr>
      <w:r>
        <w:rPr>
          <w:b/>
        </w:rPr>
        <w:t xml:space="preserve">Project Name: </w:t>
      </w:r>
      <w:r>
        <w:t>Academic Tutor Booking System</w:t>
        <w:br/>
      </w:r>
      <w:r>
        <w:rPr>
          <w:b/>
        </w:rPr>
        <w:t xml:space="preserve">Prepared By: </w:t>
      </w:r>
      <w:r>
        <w:t>Rana</w:t>
        <w:br/>
      </w:r>
      <w:r>
        <w:rPr>
          <w:b/>
        </w:rPr>
        <w:t xml:space="preserve">Target Audience: </w:t>
      </w:r>
      <w:r>
        <w:t>Tutors and Students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4F46E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What is being tested?</w:t>
            </w:r>
          </w:p>
        </w:tc>
        <w:tc>
          <w:tcPr>
            <w:tcW w:type="dxa" w:w="1872"/>
            <w:shd w:fill="4F46E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Test data</w:t>
            </w:r>
          </w:p>
        </w:tc>
        <w:tc>
          <w:tcPr>
            <w:tcW w:type="dxa" w:w="1872"/>
            <w:shd w:fill="4F46E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Expected results</w:t>
            </w:r>
          </w:p>
        </w:tc>
        <w:tc>
          <w:tcPr>
            <w:tcW w:type="dxa" w:w="1872"/>
            <w:shd w:fill="4F46E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Actual result</w:t>
            </w:r>
          </w:p>
        </w:tc>
        <w:tc>
          <w:tcPr>
            <w:tcW w:type="dxa" w:w="1872"/>
            <w:shd w:fill="4F46E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Pass/Fail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19"/>
              </w:rPr>
              <w:t>1. Empty Form Validation</w:t>
              <w:br/>
              <w:t>(فحص الحقول الفارغة)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19"/>
              </w:rPr>
              <w:t>Leave 'Student Name' completely blank, fill phone, pick a tutor, and click 'Confirm Session Booking'.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19"/>
              </w:rPr>
              <w:t>The browser must intercept the submission, block it via HTML5 validation, and show a native focus warning on the blank field.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19"/>
              </w:rPr>
              <w:t>Submission was successfully blocked. Browser popped up a message saying 'Please fill out this field'.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059669"/>
                <w:sz w:val="19"/>
              </w:rPr>
              <w:t>Pass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9FAFB"/>
          </w:tcPr>
          <w:p>
            <w:r>
              <w:rPr>
                <w:rFonts w:ascii="Segoe UI" w:hAnsi="Segoe UI"/>
                <w:sz w:val="19"/>
              </w:rPr>
              <w:t>2. Dynamic Price Calculation</w:t>
              <w:br/>
              <w:t>(حساب السعر التلقائي عبر JS)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9FAFB"/>
          </w:tcPr>
          <w:p>
            <w:r>
              <w:rPr>
                <w:rFonts w:ascii="Segoe UI" w:hAnsi="Segoe UI"/>
                <w:sz w:val="19"/>
              </w:rPr>
              <w:t>Select tutor 'Prof. Sara ($200/hr)' and change the Duration (Hours) field from 1 to 3 hours.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9FAFB"/>
          </w:tcPr>
          <w:p>
            <w:r>
              <w:rPr>
                <w:rFonts w:ascii="Segoe UI" w:hAnsi="Segoe UI"/>
                <w:sz w:val="19"/>
              </w:rPr>
              <w:t>The JavaScript function calculateTotal() must fire instantly upon change and update the Total Cost field to precisely $600.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9FAFB"/>
          </w:tcPr>
          <w:p>
            <w:r>
              <w:rPr>
                <w:rFonts w:ascii="Segoe UI" w:hAnsi="Segoe UI"/>
                <w:sz w:val="19"/>
              </w:rPr>
              <w:t>Total cost updated immediately to '$600' on screen without refreshing the webpage.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9FAFB"/>
          </w:tcPr>
          <w:p>
            <w:r>
              <w:rPr>
                <w:rFonts w:ascii="Segoe UI" w:hAnsi="Segoe UI"/>
                <w:b/>
                <w:color w:val="059669"/>
                <w:sz w:val="19"/>
              </w:rPr>
              <w:t>Pass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19"/>
              </w:rPr>
              <w:t>3. Database Insertion</w:t>
              <w:br/>
              <w:t>(حفظ المواعيد في قاعدة البيانات)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19"/>
              </w:rPr>
              <w:t>Enter Name: 'Noot', Phone: '0512345678', Date: '2026-06-12', Hours: 2. Click confirm.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19"/>
              </w:rPr>
              <w:t>The backend script must receive fields securely, insert a record into the 'appointments' table, and render a green success block.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19"/>
              </w:rPr>
              <w:t>A green success card appeared saying '🎉 Appointment Reserved Successfully!' and record was verified inside phpMyAdmin.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059669"/>
                <w:sz w:val="19"/>
              </w:rPr>
              <w:t>Pass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9FAFB"/>
          </w:tcPr>
          <w:p>
            <w:r>
              <w:rPr>
                <w:rFonts w:ascii="Segoe UI" w:hAnsi="Segoe UI"/>
                <w:sz w:val="19"/>
              </w:rPr>
              <w:t>4. Minimum Bounds Exception</w:t>
              <w:br/>
              <w:t>(منع إدخال المدد غير المنطقية)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9FAFB"/>
          </w:tcPr>
          <w:p>
            <w:r>
              <w:rPr>
                <w:rFonts w:ascii="Segoe UI" w:hAnsi="Segoe UI"/>
                <w:sz w:val="19"/>
              </w:rPr>
              <w:t>Manually type '0' or '-2' inside the Duration (Hours) number field and attempt to submit.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9FAFB"/>
          </w:tcPr>
          <w:p>
            <w:r>
              <w:rPr>
                <w:rFonts w:ascii="Segoe UI" w:hAnsi="Segoe UI"/>
                <w:sz w:val="19"/>
              </w:rPr>
              <w:t>The built-in input constraint constraints (min='1') must mark the field invalid and reject server routing.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9FAFB"/>
          </w:tcPr>
          <w:p>
            <w:r>
              <w:rPr>
                <w:rFonts w:ascii="Segoe UI" w:hAnsi="Segoe UI"/>
                <w:sz w:val="19"/>
              </w:rPr>
              <w:t>The form field blocked submission, asking the user to provide a value greater than or equal to 1.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9FAFB"/>
          </w:tcPr>
          <w:p>
            <w:r>
              <w:rPr>
                <w:rFonts w:ascii="Segoe UI" w:hAnsi="Segoe UI"/>
                <w:b/>
                <w:color w:val="059669"/>
                <w:sz w:val="19"/>
              </w:rPr>
              <w:t>Pass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